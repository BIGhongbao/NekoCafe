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D4-3_自动化测试代码与运行报告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D4-3_自动化测试代码与运行报告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t>本目录是实验四 D4-3 交付物，基于仓库中已有的两个 FastAPI 服务编写：</w:t>
        <w:br/>
        <w:t>`reservation-service`：预约创建、查询、签到、取消。</w:t>
        <w:br/>
        <w:t>`member-service`：会员查询、权益查询、优惠券核销、营销授权。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/>
            <w:r/>
            <w:r>
              <w:rPr>
                <w:rFonts w:ascii="Consolas" w:hAnsi="Consolas"/>
              </w:rPr>
              <w:t>D4-3_自动化测试代码与运行报告/</w:t>
              <w:br/>
              <w:t>unit/         单元/API 测试，验证单个服务的接口、状态码和业务规则</w:t>
              <w:br/>
              <w:t>property/     Hypothesis 属性测试，自动生成边界输入</w:t>
              <w:br/>
              <w:t>contract/     契约测试，验证消费者期望的字段和状态码</w:t>
              <w:br/>
              <w:t>integration/  集成/冒烟测试，验证两个服务都能被加载并完成核心链路</w:t>
              <w:br/>
              <w:t>e2e/          Playwright 用户旅程脚本，占位说明完整前端未实现</w:t>
              <w:br/>
              <w:t>perf/         k6 性能压测脚本</w:t>
              <w:br/>
              <w:t>security/     OWASP ZAP baseline 配置</w:t>
              <w:br/>
              <w:t>reports/      pytest、覆盖率、性能、安全等运行报告输出目录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运行命令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/>
            <w:r/>
            <w:r>
              <w:rPr>
                <w:rFonts w:ascii="Consolas" w:hAnsi="Consolas"/>
              </w:rPr>
              <w:t>cd "quality\D4-3_自动化测试代码与运行报告"</w:t>
              <w:br/>
              <w:t>python -m pip install -r requirements-test.txt</w:t>
              <w:br/>
              <w:br/>
              <w:t>$env:D3_REPO="C:\Users\LENOVO\Desktop\软件工程\软件工程实验任务书_2026春\实验三_DevOps流水线与容器化部署\实验三_产出\D3-2_源代码与配置仓库"</w:t>
              <w:br/>
              <w:br/>
              <w:t>pytest</w:t>
              <w:br/>
              <w:br/>
              <w:t>pytest --cov="..\..\services" --cov-report=html:reports/coverage-html --cov-report=term-missing</w:t>
              <w:br/>
              <w:br/>
              <w:t>pytest unit</w:t>
              <w:br/>
              <w:t>pytest property</w:t>
              <w:br/>
              <w:t>pytest integration</w:t>
              <w:br/>
              <w:t>pytest contract</w:t>
              <w:br/>
              <w:br/>
              <w:t>cd "C:\Users\LENOVO\Desktop\软件工程\软件工程实验任务书_2026春\实验三_DevOps流水线与容器化部署\实验三_产出\D3-2_源代码与配置仓库"</w:t>
              <w:br/>
              <w:t>docker compose up -d --build</w:t>
              <w:br/>
              <w:br/>
              <w:t>k6 run "quality\D4-3_自动化测试代码与运行报告\perf\reservation.js"</w:t>
              <w:br/>
              <w:br/>
              <w:t>zap-baseline.py -t http://localhost:8081 -c security/zap-baseline.conf -r reports/zap-reservation.html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